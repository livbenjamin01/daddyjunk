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E9FCF" w14:textId="77777777" w:rsidR="004A6E18" w:rsidRDefault="00000000">
      <w:pPr>
        <w:pStyle w:val="Heading1"/>
        <w:jc w:val="center"/>
      </w:pPr>
      <w:r>
        <w:t>Daddy Junk Website Copy</w:t>
      </w:r>
    </w:p>
    <w:p w14:paraId="6125CB66" w14:textId="77777777" w:rsidR="004A6E18" w:rsidRDefault="00000000">
      <w:pPr>
        <w:pStyle w:val="Heading2"/>
      </w:pPr>
      <w:r>
        <w:t>HOME PAGE</w:t>
      </w:r>
    </w:p>
    <w:p w14:paraId="01F8E3FF" w14:textId="77777777" w:rsidR="004A6E18" w:rsidRDefault="00000000">
      <w:r>
        <w:t>We Don’t Cut Corners. We Clean Them Out.</w:t>
      </w:r>
    </w:p>
    <w:p w14:paraId="444F5C3E" w14:textId="77777777" w:rsidR="004A6E18" w:rsidRDefault="00000000">
      <w:r>
        <w:t>Full service cleanouts for homes, estates, businesses, apartments, and commercial properties. Fast, reliable, and done right.</w:t>
      </w:r>
    </w:p>
    <w:p w14:paraId="33928F9E" w14:textId="77777777" w:rsidR="004A6E18" w:rsidRDefault="00000000">
      <w:r>
        <w:t>Full Service Cleanouts</w:t>
      </w:r>
    </w:p>
    <w:p w14:paraId="189C69C2" w14:textId="77777777" w:rsidR="004A6E18" w:rsidRDefault="00000000">
      <w:r>
        <w:t>Professional &amp; Reliable</w:t>
      </w:r>
    </w:p>
    <w:p w14:paraId="4391E449" w14:textId="77777777" w:rsidR="004A6E18" w:rsidRDefault="00000000">
      <w:r>
        <w:t>Licensed &amp; Insured</w:t>
      </w:r>
    </w:p>
    <w:p w14:paraId="4EEF8FD2" w14:textId="77777777" w:rsidR="004A6E18" w:rsidRPr="00CF4515" w:rsidRDefault="00000000">
      <w:pPr>
        <w:pStyle w:val="Heading2"/>
        <w:rPr>
          <w:highlight w:val="yellow"/>
        </w:rPr>
      </w:pPr>
      <w:r w:rsidRPr="00CF4515">
        <w:rPr>
          <w:highlight w:val="yellow"/>
        </w:rPr>
        <w:t>ESTATE CLEANOUT SERVICES</w:t>
      </w:r>
    </w:p>
    <w:p w14:paraId="576D5A2F" w14:textId="77777777" w:rsidR="004A6E18" w:rsidRPr="00CF4515" w:rsidRDefault="00000000">
      <w:pPr>
        <w:rPr>
          <w:highlight w:val="yellow"/>
        </w:rPr>
      </w:pPr>
      <w:r w:rsidRPr="00CF4515">
        <w:rPr>
          <w:highlight w:val="yellow"/>
        </w:rPr>
        <w:t>Full Property Cleanouts Done Right</w:t>
      </w:r>
    </w:p>
    <w:p w14:paraId="19299052" w14:textId="77777777" w:rsidR="004A6E18" w:rsidRPr="00CF4515" w:rsidRDefault="00000000">
      <w:pPr>
        <w:rPr>
          <w:highlight w:val="yellow"/>
        </w:rPr>
      </w:pPr>
      <w:r w:rsidRPr="00CF4515">
        <w:rPr>
          <w:highlight w:val="yellow"/>
        </w:rPr>
        <w:t>Handling an estate cleanout can be overwhelming. Daddy Junk provides respectful, efficient service to help families, estate managers, and real estate professionals clear out properties quickly and professionally.</w:t>
      </w:r>
    </w:p>
    <w:p w14:paraId="6A926C0F" w14:textId="77777777" w:rsidR="004A6E18" w:rsidRPr="00CF4515" w:rsidRDefault="00000000">
      <w:pPr>
        <w:rPr>
          <w:highlight w:val="yellow"/>
        </w:rPr>
      </w:pPr>
      <w:r w:rsidRPr="00CF4515">
        <w:rPr>
          <w:highlight w:val="yellow"/>
        </w:rPr>
        <w:t>We remove furniture, personal belongings, debris, and unwanted contents from entire homes, including basements, attics, and garages.</w:t>
      </w:r>
    </w:p>
    <w:p w14:paraId="0E48663A" w14:textId="77777777" w:rsidR="004A6E18" w:rsidRPr="00CF4515" w:rsidRDefault="00000000">
      <w:pPr>
        <w:rPr>
          <w:highlight w:val="yellow"/>
        </w:rPr>
      </w:pPr>
      <w:r w:rsidRPr="00CF4515">
        <w:rPr>
          <w:highlight w:val="yellow"/>
        </w:rPr>
        <w:t>Our team works with care and discretion to make the process as smooth as possible.</w:t>
      </w:r>
    </w:p>
    <w:p w14:paraId="0A866C55" w14:textId="77777777" w:rsidR="004A6E18" w:rsidRPr="00CF4515" w:rsidRDefault="00000000">
      <w:pPr>
        <w:pStyle w:val="Heading2"/>
        <w:rPr>
          <w:highlight w:val="yellow"/>
        </w:rPr>
      </w:pPr>
      <w:r w:rsidRPr="00CF4515">
        <w:rPr>
          <w:highlight w:val="yellow"/>
        </w:rPr>
        <w:t>EXTREME CLEANOUTS &amp; LARGE PROPERTY CLEANUPS</w:t>
      </w:r>
    </w:p>
    <w:p w14:paraId="61F6A143" w14:textId="77777777" w:rsidR="004A6E18" w:rsidRPr="00CF4515" w:rsidRDefault="00000000">
      <w:pPr>
        <w:rPr>
          <w:highlight w:val="yellow"/>
        </w:rPr>
      </w:pPr>
      <w:r w:rsidRPr="00CF4515">
        <w:rPr>
          <w:highlight w:val="yellow"/>
        </w:rPr>
        <w:t>Daddy Junk specializes in large-scale, labor-intensive cleanouts involving heavy accumulation of contents and debris.</w:t>
      </w:r>
    </w:p>
    <w:p w14:paraId="4D9583DF" w14:textId="77777777" w:rsidR="004A6E18" w:rsidRDefault="00000000">
      <w:r w:rsidRPr="00CF4515">
        <w:rPr>
          <w:highlight w:val="yellow"/>
        </w:rPr>
        <w:t>We handle full property cleanups from start to finish, including removal of furniture, debris, boxed items, and materials throughout the home</w:t>
      </w:r>
      <w:r>
        <w:t>.</w:t>
      </w:r>
    </w:p>
    <w:p w14:paraId="7BF0D780" w14:textId="77777777" w:rsidR="004A6E18" w:rsidRDefault="00000000">
      <w:r w:rsidRPr="00CF4515">
        <w:rPr>
          <w:highlight w:val="yellow"/>
        </w:rPr>
        <w:t>Large projects welcome. No job too big.</w:t>
      </w:r>
    </w:p>
    <w:p w14:paraId="6188535E" w14:textId="77777777" w:rsidR="004A6E18" w:rsidRDefault="00000000">
      <w:pPr>
        <w:pStyle w:val="Heading2"/>
      </w:pPr>
      <w:r>
        <w:t>EVICTION &amp; FORECLOSURE CLEANOUTS</w:t>
      </w:r>
    </w:p>
    <w:p w14:paraId="45F31F61" w14:textId="77777777" w:rsidR="004A6E18" w:rsidRPr="00474F97" w:rsidRDefault="00000000">
      <w:pPr>
        <w:rPr>
          <w:highlight w:val="yellow"/>
        </w:rPr>
      </w:pPr>
      <w:r w:rsidRPr="00474F97">
        <w:rPr>
          <w:highlight w:val="yellow"/>
        </w:rPr>
        <w:t>When a property needs to be cleared quickly, Daddy Junk provides fast, reliable cleanout services for landlords, banks, and property managers.</w:t>
      </w:r>
    </w:p>
    <w:p w14:paraId="1B07AB1A" w14:textId="77777777" w:rsidR="004A6E18" w:rsidRDefault="00000000">
      <w:r w:rsidRPr="00474F97">
        <w:rPr>
          <w:highlight w:val="yellow"/>
        </w:rPr>
        <w:t>We remove all remaining items, debris, and unwanted contents so the property can be cleaned, repaired, and prepared for the next tenant or sale.</w:t>
      </w:r>
    </w:p>
    <w:p w14:paraId="103BB647" w14:textId="77777777" w:rsidR="004A6E18" w:rsidRDefault="00000000">
      <w:pPr>
        <w:pStyle w:val="Heading2"/>
      </w:pPr>
      <w:r>
        <w:t>REALTORS &amp; PROPERTY SALES</w:t>
      </w:r>
    </w:p>
    <w:p w14:paraId="5DCC6D40" w14:textId="77777777" w:rsidR="004A6E18" w:rsidRPr="00B51F20" w:rsidRDefault="00000000">
      <w:pPr>
        <w:rPr>
          <w:highlight w:val="yellow"/>
        </w:rPr>
      </w:pPr>
      <w:r w:rsidRPr="00B51F20">
        <w:rPr>
          <w:highlight w:val="yellow"/>
        </w:rPr>
        <w:t>Daddy Junk helps real estate professionals prepare properties for the market quickly and efficiently.</w:t>
      </w:r>
    </w:p>
    <w:p w14:paraId="06881794" w14:textId="77777777" w:rsidR="004A6E18" w:rsidRDefault="00000000">
      <w:r w:rsidRPr="00B51F20">
        <w:rPr>
          <w:highlight w:val="yellow"/>
        </w:rPr>
        <w:lastRenderedPageBreak/>
        <w:t>From pre-listing cleanouts to post-sale clearing, we remove unwanted items from homes so they can be cleaned, staged, and shown without delay.</w:t>
      </w:r>
    </w:p>
    <w:p w14:paraId="2DFD4EC0" w14:textId="77777777" w:rsidR="004A6E18" w:rsidRPr="00CF4515" w:rsidRDefault="00000000">
      <w:pPr>
        <w:pStyle w:val="Heading2"/>
        <w:rPr>
          <w:highlight w:val="yellow"/>
        </w:rPr>
      </w:pPr>
      <w:r w:rsidRPr="00CF4515">
        <w:rPr>
          <w:highlight w:val="yellow"/>
        </w:rPr>
        <w:t>COMMERCIAL CLEANOUTS</w:t>
      </w:r>
    </w:p>
    <w:p w14:paraId="69C2E840" w14:textId="77777777" w:rsidR="004A6E18" w:rsidRPr="00CF4515" w:rsidRDefault="00000000">
      <w:pPr>
        <w:rPr>
          <w:highlight w:val="yellow"/>
        </w:rPr>
      </w:pPr>
      <w:r w:rsidRPr="00CF4515">
        <w:rPr>
          <w:highlight w:val="yellow"/>
        </w:rPr>
        <w:t>Daddy Junk provides full-service cleanouts for commercial properties, including offices, warehouses, storage units, and business closures.</w:t>
      </w:r>
    </w:p>
    <w:p w14:paraId="7554CA8B" w14:textId="77777777" w:rsidR="004A6E18" w:rsidRDefault="00000000">
      <w:r w:rsidRPr="00CF4515">
        <w:rPr>
          <w:highlight w:val="yellow"/>
        </w:rPr>
        <w:t>We handle everything from furniture and equipment removal to large-scale debris clearing.</w:t>
      </w:r>
    </w:p>
    <w:p w14:paraId="50EB3AE5" w14:textId="77777777" w:rsidR="004A6E18" w:rsidRDefault="00000000">
      <w:pPr>
        <w:pStyle w:val="Heading2"/>
      </w:pPr>
      <w:r>
        <w:t>WATER DAMAGE CLEANUP</w:t>
      </w:r>
    </w:p>
    <w:p w14:paraId="6B3F3B88" w14:textId="77777777" w:rsidR="004A6E18" w:rsidRDefault="00000000">
      <w:r>
        <w:t>After water damage, fast cleanup is essential to prevent further issues.</w:t>
      </w:r>
    </w:p>
    <w:p w14:paraId="73DBB029" w14:textId="77777777" w:rsidR="004A6E18" w:rsidRDefault="00000000">
      <w:r>
        <w:t>Daddy Junk removes damaged materials, debris, and unwanted contents quickly.</w:t>
      </w:r>
    </w:p>
    <w:p w14:paraId="4E021A57" w14:textId="77777777" w:rsidR="004A6E18" w:rsidRDefault="00000000">
      <w:pPr>
        <w:pStyle w:val="Heading2"/>
      </w:pPr>
      <w:r>
        <w:t>SMOKE DAMAGE CLEANUP</w:t>
      </w:r>
    </w:p>
    <w:p w14:paraId="41B968C7" w14:textId="77777777" w:rsidR="004A6E18" w:rsidRDefault="00000000">
      <w:r>
        <w:t>After fire or smoke damage, properties require immediate cleanout services before restoration can begin.</w:t>
      </w:r>
    </w:p>
    <w:p w14:paraId="00F566B9" w14:textId="77777777" w:rsidR="004A6E18" w:rsidRDefault="00000000">
      <w:r>
        <w:t>Daddy Junk removes debris, damaged contents, and materials safely and efficiently.</w:t>
      </w:r>
    </w:p>
    <w:p w14:paraId="6172852C" w14:textId="77777777" w:rsidR="004A6E18" w:rsidRDefault="00000000">
      <w:pPr>
        <w:pStyle w:val="Heading2"/>
      </w:pPr>
      <w:r>
        <w:t>CONTACT PAGE</w:t>
      </w:r>
    </w:p>
    <w:p w14:paraId="016BCB25" w14:textId="77777777" w:rsidR="004A6E18" w:rsidRDefault="00000000">
      <w:r>
        <w:t>Get a Free Estimate</w:t>
      </w:r>
    </w:p>
    <w:p w14:paraId="558DCCDC" w14:textId="77777777" w:rsidR="00CA4416" w:rsidRDefault="00000000">
      <w:pPr>
        <w:rPr>
          <w:rFonts w:ascii="MS Mincho" w:eastAsia="MS Mincho" w:hAnsi="MS Mincho" w:cs="MS Mincho"/>
        </w:rPr>
      </w:pPr>
      <w:r>
        <w:t xml:space="preserve">Call </w:t>
      </w:r>
      <w:bdo w:val="ltr">
        <w:r w:rsidR="00CA4416" w:rsidRPr="00CA4416">
          <w:t>1 (800) 832-2818</w:t>
        </w:r>
        <w:r w:rsidR="00CA4416" w:rsidRPr="00CA4416">
          <w:rPr>
            <w:rFonts w:ascii="MS Mincho" w:eastAsia="MS Mincho" w:hAnsi="MS Mincho" w:cs="MS Mincho" w:hint="eastAsia"/>
          </w:rPr>
          <w:t>‬</w:t>
        </w:r>
      </w:bdo>
    </w:p>
    <w:p w14:paraId="4EF3019E" w14:textId="1ED11134" w:rsidR="004A6E18" w:rsidRDefault="00000000">
      <w:r>
        <w:t>DaddyJunk.net</w:t>
      </w:r>
    </w:p>
    <w:p w14:paraId="5B91FD00" w14:textId="77777777" w:rsidR="004A6E18" w:rsidRDefault="00000000">
      <w:r>
        <w:t>Serving New England &amp; N.Y.</w:t>
      </w:r>
    </w:p>
    <w:sectPr w:rsidR="004A6E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355364">
    <w:abstractNumId w:val="8"/>
  </w:num>
  <w:num w:numId="2" w16cid:durableId="2081900161">
    <w:abstractNumId w:val="6"/>
  </w:num>
  <w:num w:numId="3" w16cid:durableId="2069957019">
    <w:abstractNumId w:val="5"/>
  </w:num>
  <w:num w:numId="4" w16cid:durableId="1027559817">
    <w:abstractNumId w:val="4"/>
  </w:num>
  <w:num w:numId="5" w16cid:durableId="150756257">
    <w:abstractNumId w:val="7"/>
  </w:num>
  <w:num w:numId="6" w16cid:durableId="654722505">
    <w:abstractNumId w:val="3"/>
  </w:num>
  <w:num w:numId="7" w16cid:durableId="148979116">
    <w:abstractNumId w:val="2"/>
  </w:num>
  <w:num w:numId="8" w16cid:durableId="411463843">
    <w:abstractNumId w:val="1"/>
  </w:num>
  <w:num w:numId="9" w16cid:durableId="123909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F97"/>
    <w:rsid w:val="004A6E18"/>
    <w:rsid w:val="00551D10"/>
    <w:rsid w:val="006D42B5"/>
    <w:rsid w:val="007A63C7"/>
    <w:rsid w:val="00AA1D8D"/>
    <w:rsid w:val="00B47730"/>
    <w:rsid w:val="00B51F20"/>
    <w:rsid w:val="00CA4416"/>
    <w:rsid w:val="00CB0664"/>
    <w:rsid w:val="00CF4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0630E"/>
  <w14:defaultImageDpi w14:val="300"/>
  <w15:docId w15:val="{FF790CC2-2AE1-F845-BF2A-DAA7821F9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2</Pages>
  <Words>340</Words>
  <Characters>2081</Characters>
  <Application>Microsoft Office Word</Application>
  <DocSecurity>0</DocSecurity>
  <Lines>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Livia Benjamin</cp:lastModifiedBy>
  <cp:revision>2</cp:revision>
  <dcterms:created xsi:type="dcterms:W3CDTF">2013-12-23T23:15:00Z</dcterms:created>
  <dcterms:modified xsi:type="dcterms:W3CDTF">2026-05-27T23:34:00Z</dcterms:modified>
  <cp:category/>
</cp:coreProperties>
</file>